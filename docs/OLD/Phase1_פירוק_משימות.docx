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שלב 1: Core Engine Refactoring</w:t>
      </w:r>
    </w:p>
    <w:p>
      <w:pPr>
        <w:pStyle w:val="Heading2"/>
        <w:jc w:val="center"/>
      </w:pPr>
      <w:r>
        <w:t>פירוק מפורט למשימות ביצוע</w:t>
      </w:r>
    </w:p>
    <w:p>
      <w:pPr>
        <w:jc w:val="center"/>
      </w:pPr>
      <w:r>
        <w:t>תאריך: 13/11/2025</w:t>
      </w:r>
    </w:p>
    <w:p>
      <w:r>
        <w:br w:type="page"/>
      </w:r>
    </w:p>
    <w:p>
      <w:pPr>
        <w:pStyle w:val="Heading1"/>
        <w:jc w:val="right"/>
      </w:pPr>
      <w:r>
        <w:t>תוכן עניינים</w:t>
      </w:r>
    </w:p>
    <w:p>
      <w:pPr>
        <w:jc w:val="right"/>
      </w:pPr>
      <w:r>
        <w:t>1. סקירה כללית</w:t>
      </w:r>
    </w:p>
    <w:p>
      <w:pPr>
        <w:jc w:val="right"/>
      </w:pPr>
      <w:r>
        <w:t>2. שבוע 1-2: הקמת פרויקט והעברת DBAnalyser</w:t>
      </w:r>
    </w:p>
    <w:p>
      <w:pPr>
        <w:jc w:val="right"/>
      </w:pPr>
      <w:r>
        <w:t>3. שבוע 3: Plugin System + Configuration</w:t>
      </w:r>
    </w:p>
    <w:p>
      <w:pPr>
        <w:jc w:val="right"/>
      </w:pPr>
      <w:r>
        <w:t>4. שבוע 4-5: רפקטורינג ו-Testing</w:t>
      </w:r>
    </w:p>
    <w:p>
      <w:pPr>
        <w:jc w:val="right"/>
      </w:pPr>
      <w:r>
        <w:t>5. שבוע 6: אינטגרציה ובדיקות</w:t>
      </w:r>
    </w:p>
    <w:p>
      <w:pPr>
        <w:jc w:val="right"/>
      </w:pPr>
      <w:r>
        <w:t>6. מבנה הפרויקט המוצע</w:t>
      </w:r>
    </w:p>
    <w:p>
      <w:pPr>
        <w:jc w:val="right"/>
      </w:pPr>
      <w:r>
        <w:t>7. קריטריונים להצלחה</w:t>
      </w:r>
    </w:p>
    <w:p>
      <w:r>
        <w:br w:type="page"/>
      </w:r>
    </w:p>
    <w:p>
      <w:pPr>
        <w:pStyle w:val="Heading1"/>
        <w:jc w:val="right"/>
      </w:pPr>
      <w:r>
        <w:t>1. סקירה כללית של שלב 1</w:t>
      </w:r>
    </w:p>
    <w:p>
      <w:pPr>
        <w:jc w:val="right"/>
      </w:pPr>
      <w:r>
        <w:rPr>
          <w:b/>
        </w:rPr>
        <w:t>מטרה: בניית תשתית מודרנית ויציבה שתשמש בסיס לכל השלבים הבאים</w:t>
      </w:r>
    </w:p>
    <w:p>
      <w:pPr>
        <w:jc w:val="right"/>
      </w:pPr>
    </w:p>
    <w:p>
      <w:pPr>
        <w:jc w:val="right"/>
      </w:pPr>
      <w:r>
        <w:t>עקרונות מנחים:</w:t>
      </w:r>
    </w:p>
    <w:p>
      <w:pPr>
        <w:pStyle w:val="ListBullet"/>
      </w:pPr>
      <w:r>
        <w:t>✓ מעבר הדרגתי - לא Big Bang</w:t>
      </w:r>
    </w:p>
    <w:p>
      <w:pPr>
        <w:pStyle w:val="ListBullet"/>
      </w:pPr>
      <w:r>
        <w:t>✓ שמירה על תפקוד קיים תוך שיפור</w:t>
      </w:r>
    </w:p>
    <w:p>
      <w:pPr>
        <w:pStyle w:val="ListBullet"/>
      </w:pPr>
      <w:r>
        <w:t>✓ בניית תשתית מודולרית וניתנת להרחבה</w:t>
      </w:r>
    </w:p>
    <w:p>
      <w:pPr>
        <w:pStyle w:val="ListBullet"/>
      </w:pPr>
      <w:r>
        <w:t>✓ כתיבת טסטים מההתחלה</w:t>
      </w:r>
    </w:p>
    <w:p>
      <w:pPr>
        <w:pStyle w:val="ListBullet"/>
      </w:pPr>
      <w:r>
        <w:t>✓ תיעוד בזמן אמת</w:t>
      </w:r>
    </w:p>
    <w:p>
      <w:pPr>
        <w:jc w:val="right"/>
      </w:pP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שבוע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נושא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זמן משוער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עדיפות</w:t>
            </w:r>
          </w:p>
        </w:tc>
      </w:tr>
      <w:tr>
        <w:tc>
          <w:tcPr>
            <w:tcW w:type="dxa" w:w="2160"/>
          </w:tcPr>
          <w:p>
            <w:pPr>
              <w:jc w:val="right"/>
            </w:pPr>
            <w:r>
              <w:t>1-2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הקמת פרויקט C# + העברת DBAnalyser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10-12 ימי עבודה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קריטי</w:t>
            </w:r>
          </w:p>
        </w:tc>
      </w:tr>
      <w:tr>
        <w:tc>
          <w:tcPr>
            <w:tcW w:type="dxa" w:w="2160"/>
          </w:tcPr>
          <w:p>
            <w:pPr>
              <w:jc w:val="right"/>
            </w:pPr>
            <w:r>
              <w:t>3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Plugin System + Configuration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5 ימי עבודה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קריטי</w:t>
            </w:r>
          </w:p>
        </w:tc>
      </w:tr>
      <w:tr>
        <w:tc>
          <w:tcPr>
            <w:tcW w:type="dxa" w:w="2160"/>
          </w:tcPr>
          <w:p>
            <w:pPr>
              <w:jc w:val="right"/>
            </w:pPr>
            <w:r>
              <w:t>4-5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רפקטורינג + Unit Tests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8-10 ימי עבודה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גבוהה</w:t>
            </w:r>
          </w:p>
        </w:tc>
      </w:tr>
      <w:tr>
        <w:tc>
          <w:tcPr>
            <w:tcW w:type="dxa" w:w="2160"/>
          </w:tcPr>
          <w:p>
            <w:pPr>
              <w:jc w:val="right"/>
            </w:pPr>
            <w:r>
              <w:t>6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אינטגרציה ובדיקות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3-5 ימי עבודה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גבוהה</w:t>
            </w:r>
          </w:p>
        </w:tc>
      </w:tr>
    </w:tbl>
    <w:p>
      <w:r>
        <w:br w:type="page"/>
      </w:r>
    </w:p>
    <w:p>
      <w:pPr>
        <w:pStyle w:val="Heading1"/>
        <w:jc w:val="right"/>
      </w:pPr>
      <w:r>
        <w:t>2. שבוע 1-2: הקמת פרויקט והעברת DBAnalyser</w:t>
      </w:r>
    </w:p>
    <w:p>
      <w:pPr>
        <w:pStyle w:val="Heading2"/>
        <w:jc w:val="right"/>
      </w:pPr>
      <w:r>
        <w:t>2.1 משימה 1: הקמת Solution חדש ב-C#</w:t>
      </w:r>
    </w:p>
    <w:p>
      <w:pPr>
        <w:jc w:val="right"/>
      </w:pPr>
      <w:r>
        <w:t>זמן: 1 יום</w:t>
      </w:r>
    </w:p>
    <w:p>
      <w:pPr>
        <w:pStyle w:val="ListBullet"/>
      </w:pPr>
      <w:r>
        <w:t>□ יצירת Solution חדש: TargCC.Core</w:t>
      </w:r>
    </w:p>
    <w:p>
      <w:pPr>
        <w:pStyle w:val="ListBullet"/>
      </w:pPr>
      <w:r>
        <w:t>□ הוספת פרויקט: TargCC.Core.Engine (Class Library .NET 8)</w:t>
      </w:r>
    </w:p>
    <w:p>
      <w:pPr>
        <w:pStyle w:val="ListBullet"/>
      </w:pPr>
      <w:r>
        <w:t>□ הוספת פרויקט: TargCC.Core.Interfaces (Class Library .NET 8)</w:t>
      </w:r>
    </w:p>
    <w:p>
      <w:pPr>
        <w:pStyle w:val="ListBullet"/>
      </w:pPr>
      <w:r>
        <w:t>□ הוספת פרויקט: TargCC.Core.Tests (xUnit Test Project)</w:t>
      </w:r>
    </w:p>
    <w:p>
      <w:pPr>
        <w:pStyle w:val="ListBullet"/>
      </w:pPr>
      <w:r>
        <w:t>□ הגדרת NuGet packages בסיסיים</w:t>
      </w:r>
    </w:p>
    <w:p>
      <w:pPr>
        <w:pStyle w:val="ListBullet"/>
      </w:pPr>
      <w:r>
        <w:t>□ הקמת Git repository + .gitignore</w:t>
      </w:r>
    </w:p>
    <w:p>
      <w:pPr>
        <w:jc w:val="right"/>
      </w:pPr>
    </w:p>
    <w:p>
      <w:pPr>
        <w:pStyle w:val="Heading2"/>
        <w:jc w:val="right"/>
      </w:pPr>
      <w:r>
        <w:t>2.2 משימה 2: תכנון מבנה ה-Core</w:t>
      </w:r>
    </w:p>
    <w:p>
      <w:pPr>
        <w:jc w:val="right"/>
      </w:pPr>
      <w:r>
        <w:t>זמן: 1-2 ימים</w:t>
      </w:r>
    </w:p>
    <w:p>
      <w:pPr>
        <w:pStyle w:val="ListBullet"/>
      </w:pPr>
      <w:r>
        <w:t>□ תכנון ממשקים (Interfaces) עיקריים</w:t>
      </w:r>
    </w:p>
    <w:p>
      <w:pPr>
        <w:pStyle w:val="ListBullet"/>
      </w:pPr>
      <w:r>
        <w:t>□ הגדרת IAnalyzer, IGenerator, IValidator</w:t>
      </w:r>
    </w:p>
    <w:p>
      <w:pPr>
        <w:pStyle w:val="ListBullet"/>
      </w:pPr>
      <w:r>
        <w:t>□ הגדרת מודל נתונים בסיסי (DatabaseSchema, Table, Column)</w:t>
      </w:r>
    </w:p>
    <w:p>
      <w:pPr>
        <w:pStyle w:val="ListBullet"/>
      </w:pPr>
      <w:r>
        <w:t>□ תכנון Configuration structure</w:t>
      </w:r>
    </w:p>
    <w:p>
      <w:pPr>
        <w:pStyle w:val="ListBullet"/>
      </w:pPr>
      <w:r>
        <w:t>□ כתיבת מסמך ארכיטקטורה קצר</w:t>
      </w:r>
    </w:p>
    <w:p>
      <w:pPr>
        <w:jc w:val="right"/>
      </w:pPr>
    </w:p>
    <w:p>
      <w:pPr>
        <w:pStyle w:val="Heading2"/>
        <w:jc w:val="right"/>
      </w:pPr>
      <w:r>
        <w:t>2.3 משימה 3: העברת clsDatabase</w:t>
      </w:r>
    </w:p>
    <w:p>
      <w:pPr>
        <w:jc w:val="right"/>
      </w:pPr>
      <w:r>
        <w:t>זמן: 2-3 ימים</w:t>
      </w:r>
    </w:p>
    <w:p>
      <w:pPr>
        <w:pStyle w:val="ListBullet"/>
      </w:pPr>
      <w:r>
        <w:t>□ יצירת DatabaseAnalyzer.cs חדש</w:t>
      </w:r>
    </w:p>
    <w:p>
      <w:pPr>
        <w:pStyle w:val="ListBullet"/>
      </w:pPr>
      <w:r>
        <w:t>□ העתקת לוגיקת חיבור ל-DB</w:t>
      </w:r>
    </w:p>
    <w:p>
      <w:pPr>
        <w:pStyle w:val="ListBullet"/>
      </w:pPr>
      <w:r>
        <w:t>□ המרה של VB.NET types ל-C#</w:t>
      </w:r>
    </w:p>
    <w:p>
      <w:pPr>
        <w:pStyle w:val="ListBullet"/>
      </w:pPr>
      <w:r>
        <w:t>□ שימוש ב-Dapper או EF Core במקום ADO.NET ישיר</w:t>
      </w:r>
    </w:p>
    <w:p>
      <w:pPr>
        <w:pStyle w:val="ListBullet"/>
      </w:pPr>
      <w:r>
        <w:t>□ כתיבת Unit Tests ראשוניים</w:t>
      </w:r>
    </w:p>
    <w:p>
      <w:pPr>
        <w:pStyle w:val="ListBullet"/>
      </w:pPr>
      <w:r>
        <w:t>□ בדיקה מול DB אמיתי</w:t>
      </w:r>
    </w:p>
    <w:p>
      <w:pPr>
        <w:jc w:val="right"/>
      </w:pPr>
    </w:p>
    <w:p>
      <w:pPr>
        <w:pStyle w:val="Heading2"/>
        <w:jc w:val="right"/>
      </w:pPr>
      <w:r>
        <w:t>2.4 משימה 4: העברת clsTable + clsColumn</w:t>
      </w:r>
    </w:p>
    <w:p>
      <w:pPr>
        <w:jc w:val="right"/>
      </w:pPr>
      <w:r>
        <w:t>זמן: 3-4 ימים</w:t>
      </w:r>
    </w:p>
    <w:p>
      <w:pPr>
        <w:pStyle w:val="ListBullet"/>
      </w:pPr>
      <w:r>
        <w:t>□ יצירת TableAnalyzer.cs</w:t>
      </w:r>
    </w:p>
    <w:p>
      <w:pPr>
        <w:pStyle w:val="ListBullet"/>
      </w:pPr>
      <w:r>
        <w:t>□ יצירת ColumnAnalyzer.cs</w:t>
      </w:r>
    </w:p>
    <w:p>
      <w:pPr>
        <w:pStyle w:val="ListBullet"/>
      </w:pPr>
      <w:r>
        <w:t>□ העברת היגיון ניתוח טבלאות</w:t>
      </w:r>
    </w:p>
    <w:p>
      <w:pPr>
        <w:pStyle w:val="ListBullet"/>
      </w:pPr>
      <w:r>
        <w:t>□ העברת היגיון ניתוח עמודות וסוגים</w:t>
      </w:r>
    </w:p>
    <w:p>
      <w:pPr>
        <w:pStyle w:val="ListBullet"/>
      </w:pPr>
      <w:r>
        <w:t>□ זיהוי Indexes, Foreign Keys, Extended Properties</w:t>
      </w:r>
    </w:p>
    <w:p>
      <w:pPr>
        <w:pStyle w:val="ListBullet"/>
      </w:pPr>
      <w:r>
        <w:t>□ כתיבת Unit Tests מקיפים</w:t>
      </w:r>
    </w:p>
    <w:p>
      <w:pPr>
        <w:pStyle w:val="ListBullet"/>
      </w:pPr>
      <w:r>
        <w:t>□ השוואה לתוצאות VB.NET (validation)</w:t>
      </w:r>
    </w:p>
    <w:p>
      <w:pPr>
        <w:jc w:val="right"/>
      </w:pPr>
    </w:p>
    <w:p>
      <w:pPr>
        <w:pStyle w:val="Heading2"/>
        <w:jc w:val="right"/>
      </w:pPr>
      <w:r>
        <w:t>2.5 משימה 5: העברת RelationshipAnalyzer</w:t>
      </w:r>
    </w:p>
    <w:p>
      <w:pPr>
        <w:jc w:val="right"/>
      </w:pPr>
      <w:r>
        <w:t>זמן: 1-2 ימים</w:t>
      </w:r>
    </w:p>
    <w:p>
      <w:pPr>
        <w:pStyle w:val="ListBullet"/>
      </w:pPr>
      <w:r>
        <w:t>□ יצירת RelationshipAnalyzer.cs</w:t>
      </w:r>
    </w:p>
    <w:p>
      <w:pPr>
        <w:pStyle w:val="ListBullet"/>
      </w:pPr>
      <w:r>
        <w:t>□ זיהוי Foreign Keys</w:t>
      </w:r>
    </w:p>
    <w:p>
      <w:pPr>
        <w:pStyle w:val="ListBullet"/>
      </w:pPr>
      <w:r>
        <w:t>□ בניית גרף קשרים</w:t>
      </w:r>
    </w:p>
    <w:p>
      <w:pPr>
        <w:pStyle w:val="ListBullet"/>
      </w:pPr>
      <w:r>
        <w:t>□ Unit Tests</w:t>
      </w:r>
    </w:p>
    <w:p>
      <w:pPr>
        <w:jc w:val="right"/>
      </w:pPr>
    </w:p>
    <w:p>
      <w:pPr>
        <w:jc w:val="right"/>
      </w:pPr>
      <w:r>
        <w:rPr>
          <w:b/>
        </w:rPr>
        <w:t>✅ תוצר שבוע 1-2: DBAnalyser מלא ב-C# עם כיסוי טסטים של 60%+</w:t>
      </w:r>
    </w:p>
    <w:p>
      <w:r>
        <w:br w:type="page"/>
      </w:r>
    </w:p>
    <w:p>
      <w:pPr>
        <w:pStyle w:val="Heading1"/>
        <w:jc w:val="right"/>
      </w:pPr>
      <w:r>
        <w:t>3. שבוע 3: Plugin System + Configuration Manager</w:t>
      </w:r>
    </w:p>
    <w:p>
      <w:pPr>
        <w:pStyle w:val="Heading2"/>
        <w:jc w:val="right"/>
      </w:pPr>
      <w:r>
        <w:t>3.1 משימה 6: Plugin Architecture</w:t>
      </w:r>
    </w:p>
    <w:p>
      <w:pPr>
        <w:jc w:val="right"/>
      </w:pPr>
      <w:r>
        <w:t>זמן: 2-3 ימים</w:t>
      </w:r>
    </w:p>
    <w:p>
      <w:pPr>
        <w:pStyle w:val="ListBullet"/>
      </w:pPr>
      <w:r>
        <w:t>□ תכנון IPlugin interface</w:t>
      </w:r>
    </w:p>
    <w:p>
      <w:pPr>
        <w:pStyle w:val="ListBullet"/>
      </w:pPr>
      <w:r>
        <w:t>□ יצירת PluginLoader</w:t>
      </w:r>
    </w:p>
    <w:p>
      <w:pPr>
        <w:pStyle w:val="ListBullet"/>
      </w:pPr>
      <w:r>
        <w:t>□ מנגנון לגילוי plugins אוטומטי (Assembly scanning)</w:t>
      </w:r>
    </w:p>
    <w:p>
      <w:pPr>
        <w:pStyle w:val="ListBullet"/>
      </w:pPr>
      <w:r>
        <w:t>□ Dependency Injection container (Microsoft.Extensions.DependencyInjection)</w:t>
      </w:r>
    </w:p>
    <w:p>
      <w:pPr>
        <w:pStyle w:val="ListBullet"/>
      </w:pPr>
      <w:r>
        <w:t>□ דוגמה: DatabaseAnalyzerPlugin</w:t>
      </w:r>
    </w:p>
    <w:p>
      <w:pPr>
        <w:pStyle w:val="ListBullet"/>
      </w:pPr>
      <w:r>
        <w:t>□ Unit Tests + Integration Tests</w:t>
      </w:r>
    </w:p>
    <w:p>
      <w:pPr>
        <w:jc w:val="right"/>
      </w:pPr>
    </w:p>
    <w:p>
      <w:pPr>
        <w:pStyle w:val="Heading2"/>
        <w:jc w:val="right"/>
      </w:pPr>
      <w:r>
        <w:t>3.2 משימה 7: Configuration System</w:t>
      </w:r>
    </w:p>
    <w:p>
      <w:pPr>
        <w:jc w:val="right"/>
      </w:pPr>
      <w:r>
        <w:t>זמן: 2 ימים</w:t>
      </w:r>
    </w:p>
    <w:p>
      <w:pPr>
        <w:pStyle w:val="ListBullet"/>
      </w:pPr>
      <w:r>
        <w:t>□ יצירת ConfigurationManager</w:t>
      </w:r>
    </w:p>
    <w:p>
      <w:pPr>
        <w:pStyle w:val="ListBullet"/>
      </w:pPr>
      <w:r>
        <w:t>□ תמיכה ב-JSON, XML, Environment Variables</w:t>
      </w:r>
    </w:p>
    <w:p>
      <w:pPr>
        <w:pStyle w:val="ListBullet"/>
      </w:pPr>
      <w:r>
        <w:t>□ הגדרות DB, Security, Paths</w:t>
      </w:r>
    </w:p>
    <w:p>
      <w:pPr>
        <w:pStyle w:val="ListBullet"/>
      </w:pPr>
      <w:r>
        <w:t>□ הצפנה של Sensitive data</w:t>
      </w:r>
    </w:p>
    <w:p>
      <w:pPr>
        <w:pStyle w:val="ListBullet"/>
      </w:pPr>
      <w:r>
        <w:t>□ Schema Validation</w:t>
      </w:r>
    </w:p>
    <w:p>
      <w:pPr>
        <w:pStyle w:val="ListBullet"/>
      </w:pPr>
      <w:r>
        <w:t>□ Unit Tests</w:t>
      </w:r>
    </w:p>
    <w:p>
      <w:pPr>
        <w:jc w:val="right"/>
      </w:pPr>
    </w:p>
    <w:p>
      <w:pPr>
        <w:jc w:val="right"/>
      </w:pPr>
      <w:r>
        <w:rPr>
          <w:b/>
        </w:rPr>
        <w:t>✅ תוצר שבוע 3: Plugin System פעיל + Configuration מודרני</w:t>
      </w:r>
    </w:p>
    <w:p>
      <w:r>
        <w:br w:type="page"/>
      </w:r>
    </w:p>
    <w:p>
      <w:pPr>
        <w:pStyle w:val="Heading1"/>
        <w:jc w:val="right"/>
      </w:pPr>
      <w:r>
        <w:t>4. שבוע 4-5: רפקטורינג ו-Testing Framework</w:t>
      </w:r>
    </w:p>
    <w:p>
      <w:pPr>
        <w:pStyle w:val="Heading2"/>
        <w:jc w:val="right"/>
      </w:pPr>
      <w:r>
        <w:t>4.1 משימה 8: Code Quality Tools</w:t>
      </w:r>
    </w:p>
    <w:p>
      <w:pPr>
        <w:jc w:val="right"/>
      </w:pPr>
      <w:r>
        <w:t>זמן: 1 יום</w:t>
      </w:r>
    </w:p>
    <w:p>
      <w:pPr>
        <w:pStyle w:val="ListBullet"/>
      </w:pPr>
      <w:r>
        <w:t>□ הוספת StyleCop Analyzers</w:t>
      </w:r>
    </w:p>
    <w:p>
      <w:pPr>
        <w:pStyle w:val="ListBullet"/>
      </w:pPr>
      <w:r>
        <w:t>□ הגדרת .editorconfig</w:t>
      </w:r>
    </w:p>
    <w:p>
      <w:pPr>
        <w:pStyle w:val="ListBullet"/>
      </w:pPr>
      <w:r>
        <w:t>□ הוספת SonarAnalyzer</w:t>
      </w:r>
    </w:p>
    <w:p>
      <w:pPr>
        <w:pStyle w:val="ListBullet"/>
      </w:pPr>
      <w:r>
        <w:t>□ CI Pipeline ראשוני (GitHub Actions)</w:t>
      </w:r>
    </w:p>
    <w:p>
      <w:pPr>
        <w:jc w:val="right"/>
      </w:pPr>
    </w:p>
    <w:p>
      <w:pPr>
        <w:pStyle w:val="Heading2"/>
        <w:jc w:val="right"/>
      </w:pPr>
      <w:r>
        <w:t>4.2 משימה 9: רפקטורינג DBAnalyser</w:t>
      </w:r>
    </w:p>
    <w:p>
      <w:pPr>
        <w:jc w:val="right"/>
      </w:pPr>
      <w:r>
        <w:t>זמן: 3-4 ימים</w:t>
      </w:r>
    </w:p>
    <w:p>
      <w:pPr>
        <w:pStyle w:val="ListBullet"/>
      </w:pPr>
      <w:r>
        <w:t>□ פירוק פונקציות ארוכות (&lt;50 שורות)</w:t>
      </w:r>
    </w:p>
    <w:p>
      <w:pPr>
        <w:pStyle w:val="ListBullet"/>
      </w:pPr>
      <w:r>
        <w:t>□ הפרדת concerns (Single Responsibility)</w:t>
      </w:r>
    </w:p>
    <w:p>
      <w:pPr>
        <w:pStyle w:val="ListBullet"/>
      </w:pPr>
      <w:r>
        <w:t>□ הוספת Logging (Serilog)</w:t>
      </w:r>
    </w:p>
    <w:p>
      <w:pPr>
        <w:pStyle w:val="ListBullet"/>
      </w:pPr>
      <w:r>
        <w:t>□ Error Handling מובנה</w:t>
      </w:r>
    </w:p>
    <w:p>
      <w:pPr>
        <w:pStyle w:val="ListBullet"/>
      </w:pPr>
      <w:r>
        <w:t>□ Async/Await בכל פעולות I/O</w:t>
      </w:r>
    </w:p>
    <w:p>
      <w:pPr>
        <w:pStyle w:val="ListBullet"/>
      </w:pPr>
      <w:r>
        <w:t>□ Performance profiling</w:t>
      </w:r>
    </w:p>
    <w:p>
      <w:pPr>
        <w:jc w:val="right"/>
      </w:pPr>
    </w:p>
    <w:p>
      <w:pPr>
        <w:pStyle w:val="Heading2"/>
        <w:jc w:val="right"/>
      </w:pPr>
      <w:r>
        <w:t>4.3 משימה 10: Testing Framework</w:t>
      </w:r>
    </w:p>
    <w:p>
      <w:pPr>
        <w:jc w:val="right"/>
      </w:pPr>
      <w:r>
        <w:t>זמן: 2-3 ימים</w:t>
      </w:r>
    </w:p>
    <w:p>
      <w:pPr>
        <w:pStyle w:val="ListBullet"/>
      </w:pPr>
      <w:r>
        <w:t>□ Unit Tests - כיסוי של 80%+</w:t>
      </w:r>
    </w:p>
    <w:p>
      <w:pPr>
        <w:pStyle w:val="ListBullet"/>
      </w:pPr>
      <w:r>
        <w:t>□ Integration Tests עם DB בזיכרון</w:t>
      </w:r>
    </w:p>
    <w:p>
      <w:pPr>
        <w:pStyle w:val="ListBullet"/>
      </w:pPr>
      <w:r>
        <w:t>□ Mocking עם Moq</w:t>
      </w:r>
    </w:p>
    <w:p>
      <w:pPr>
        <w:pStyle w:val="ListBullet"/>
      </w:pPr>
      <w:r>
        <w:t>□ Test Data Builders</w:t>
      </w:r>
    </w:p>
    <w:p>
      <w:pPr>
        <w:pStyle w:val="ListBullet"/>
      </w:pPr>
      <w:r>
        <w:t>□ הרצה אוטומטית ב-CI</w:t>
      </w:r>
    </w:p>
    <w:p>
      <w:pPr>
        <w:jc w:val="right"/>
      </w:pPr>
    </w:p>
    <w:p>
      <w:pPr>
        <w:pStyle w:val="Heading2"/>
        <w:jc w:val="right"/>
      </w:pPr>
      <w:r>
        <w:t>4.4 משימה 11: תיעוד</w:t>
      </w:r>
    </w:p>
    <w:p>
      <w:pPr>
        <w:jc w:val="right"/>
      </w:pPr>
      <w:r>
        <w:t>זמן: 1-2 ימים</w:t>
      </w:r>
    </w:p>
    <w:p>
      <w:pPr>
        <w:pStyle w:val="ListBullet"/>
      </w:pPr>
      <w:r>
        <w:t>□ XML Documentation Comments</w:t>
      </w:r>
    </w:p>
    <w:p>
      <w:pPr>
        <w:pStyle w:val="ListBullet"/>
      </w:pPr>
      <w:r>
        <w:t>□ README.md מפורט</w:t>
      </w:r>
    </w:p>
    <w:p>
      <w:pPr>
        <w:pStyle w:val="ListBullet"/>
      </w:pPr>
      <w:r>
        <w:t>□ Architecture Decision Records (ADR)</w:t>
      </w:r>
    </w:p>
    <w:p>
      <w:pPr>
        <w:pStyle w:val="ListBullet"/>
      </w:pPr>
      <w:r>
        <w:t>□ API Documentation (DocFX)</w:t>
      </w:r>
    </w:p>
    <w:p>
      <w:pPr>
        <w:jc w:val="right"/>
      </w:pPr>
    </w:p>
    <w:p>
      <w:pPr>
        <w:jc w:val="right"/>
      </w:pPr>
      <w:r>
        <w:rPr>
          <w:b/>
        </w:rPr>
        <w:t>✅ תוצר שבוע 4-5: קוד נקי, מתועד, עם כיסוי טסטים גבוה</w:t>
      </w:r>
    </w:p>
    <w:p>
      <w:r>
        <w:br w:type="page"/>
      </w:r>
    </w:p>
    <w:p>
      <w:pPr>
        <w:pStyle w:val="Heading1"/>
        <w:jc w:val="right"/>
      </w:pPr>
      <w:r>
        <w:t>5. שבוע 6: אינטגרציה ובדיקות מערכת</w:t>
      </w:r>
    </w:p>
    <w:p>
      <w:pPr>
        <w:pStyle w:val="Heading2"/>
        <w:jc w:val="right"/>
      </w:pPr>
      <w:r>
        <w:t>5.1 משימה 12: Wrapper ל-VB.NET</w:t>
      </w:r>
    </w:p>
    <w:p>
      <w:pPr>
        <w:jc w:val="right"/>
      </w:pPr>
      <w:r>
        <w:t>זמן: 2 ימים</w:t>
      </w:r>
    </w:p>
    <w:p>
      <w:pPr>
        <w:pStyle w:val="ListBullet"/>
      </w:pPr>
      <w:r>
        <w:t>□ יצירת TargCC.Bridge (C++/CLI או COM)</w:t>
      </w:r>
    </w:p>
    <w:p>
      <w:pPr>
        <w:pStyle w:val="ListBullet"/>
      </w:pPr>
      <w:r>
        <w:t>□ חשיפת C# API ל-VB.NET</w:t>
      </w:r>
    </w:p>
    <w:p>
      <w:pPr>
        <w:pStyle w:val="ListBullet"/>
      </w:pPr>
      <w:r>
        <w:t>□ בדיקות אינטגרציה מלאות</w:t>
      </w:r>
    </w:p>
    <w:p>
      <w:pPr>
        <w:jc w:val="right"/>
      </w:pPr>
    </w:p>
    <w:p>
      <w:pPr>
        <w:pStyle w:val="Heading2"/>
        <w:jc w:val="right"/>
      </w:pPr>
      <w:r>
        <w:t>5.2 משימה 13: בדיקות מערכת</w:t>
      </w:r>
    </w:p>
    <w:p>
      <w:pPr>
        <w:jc w:val="right"/>
      </w:pPr>
      <w:r>
        <w:t>זמן: 2-3 ימים</w:t>
      </w:r>
    </w:p>
    <w:p>
      <w:pPr>
        <w:pStyle w:val="ListBullet"/>
      </w:pPr>
      <w:r>
        <w:t>□ בדיקה מול פרויקט אמיתי (TargCCOrders)</w:t>
      </w:r>
    </w:p>
    <w:p>
      <w:pPr>
        <w:pStyle w:val="ListBullet"/>
      </w:pPr>
      <w:r>
        <w:t>□ השוואת פלטים VB.NET vs C#</w:t>
      </w:r>
    </w:p>
    <w:p>
      <w:pPr>
        <w:pStyle w:val="ListBullet"/>
      </w:pPr>
      <w:r>
        <w:t>□ Performance benchmarks</w:t>
      </w:r>
    </w:p>
    <w:p>
      <w:pPr>
        <w:pStyle w:val="ListBullet"/>
      </w:pPr>
      <w:r>
        <w:t>□ בדיקות Edge cases</w:t>
      </w:r>
    </w:p>
    <w:p>
      <w:pPr>
        <w:pStyle w:val="ListBullet"/>
      </w:pPr>
      <w:r>
        <w:t>□ תיקון באגים</w:t>
      </w:r>
    </w:p>
    <w:p>
      <w:pPr>
        <w:jc w:val="right"/>
      </w:pPr>
    </w:p>
    <w:p>
      <w:pPr>
        <w:pStyle w:val="Heading2"/>
        <w:jc w:val="right"/>
      </w:pPr>
      <w:r>
        <w:t>5.3 משימה 14: Release Candidate</w:t>
      </w:r>
    </w:p>
    <w:p>
      <w:pPr>
        <w:jc w:val="right"/>
      </w:pPr>
      <w:r>
        <w:t>זמן: 1 יום</w:t>
      </w:r>
    </w:p>
    <w:p>
      <w:pPr>
        <w:pStyle w:val="ListBullet"/>
      </w:pPr>
      <w:r>
        <w:t>□ תיוג גרסה (v1.0.0-rc1)</w:t>
      </w:r>
    </w:p>
    <w:p>
      <w:pPr>
        <w:pStyle w:val="ListBullet"/>
      </w:pPr>
      <w:r>
        <w:t>□ Release Notes</w:t>
      </w:r>
    </w:p>
    <w:p>
      <w:pPr>
        <w:pStyle w:val="ListBullet"/>
      </w:pPr>
      <w:r>
        <w:t>□ NuGet packages</w:t>
      </w:r>
    </w:p>
    <w:p>
      <w:pPr>
        <w:pStyle w:val="ListBullet"/>
      </w:pPr>
      <w:r>
        <w:t>□ הכנה להטמעה</w:t>
      </w:r>
    </w:p>
    <w:p>
      <w:pPr>
        <w:jc w:val="right"/>
      </w:pPr>
    </w:p>
    <w:p>
      <w:pPr>
        <w:jc w:val="right"/>
      </w:pPr>
      <w:r>
        <w:rPr>
          <w:b/>
        </w:rPr>
        <w:t>✅ תוצר שבוע 6: Core Engine RC1 מוכן לשימוש!</w:t>
      </w:r>
    </w:p>
    <w:p>
      <w:r>
        <w:br w:type="page"/>
      </w:r>
    </w:p>
    <w:p>
      <w:pPr>
        <w:pStyle w:val="Heading1"/>
        <w:jc w:val="right"/>
      </w:pPr>
      <w:r>
        <w:t>6. מבנה הפרויקט המוצע</w:t>
      </w:r>
    </w:p>
    <w:p>
      <w:pPr>
        <w:jc w:val="right"/>
      </w:pPr>
      <w:r>
        <w:t>מבנה תיקיות מומלץ:</w:t>
      </w:r>
    </w:p>
    <w:p>
      <w:pPr>
        <w:jc w:val="right"/>
      </w:pPr>
    </w:p>
    <w:p>
      <w:pPr>
        <w:jc w:val="left"/>
      </w:pPr>
      <w:r>
        <w:rPr>
          <w:rFonts w:ascii="Consolas" w:hAnsi="Consolas"/>
          <w:sz w:val="18"/>
        </w:rPr>
        <w:br/>
        <w:t>TargCC.Core/</w:t>
        <w:br/>
        <w:t>├── src/</w:t>
        <w:br/>
        <w:t>│   ├── TargCC.Core.Engine/</w:t>
        <w:br/>
        <w:t>│   │   ├── PluginSystem/</w:t>
        <w:br/>
        <w:t>│   │   │   ├── IPlugin.cs</w:t>
        <w:br/>
        <w:t>│   │   │   ├── PluginLoader.cs</w:t>
        <w:br/>
        <w:t>│   │   │   └── PluginManager.cs</w:t>
        <w:br/>
        <w:t>│   │   ├── Configuration/</w:t>
        <w:br/>
        <w:t>│   │   │   ├── ConfigurationManager.cs</w:t>
        <w:br/>
        <w:t>│   │   │   └── ConfigModels.cs</w:t>
        <w:br/>
        <w:t>│   │   └── Common/</w:t>
        <w:br/>
        <w:t>│   │       ├── Logger.cs</w:t>
        <w:br/>
        <w:t>│   │       └── Extensions.cs</w:t>
        <w:br/>
        <w:t>│   │</w:t>
        <w:br/>
        <w:t>│   ├── TargCC.Core.Interfaces/</w:t>
        <w:br/>
        <w:t>│   │   ├── IAnalyzer.cs</w:t>
        <w:br/>
        <w:t>│   │   ├── IGenerator.cs</w:t>
        <w:br/>
        <w:t>│   │   ├── IValidator.cs</w:t>
        <w:br/>
        <w:t>│   │   └── Models/</w:t>
        <w:br/>
        <w:t>│   │       ├── DatabaseSchema.cs</w:t>
        <w:br/>
        <w:t>│   │       ├── Table.cs</w:t>
        <w:br/>
        <w:t>│   │       └── Column.cs</w:t>
        <w:br/>
        <w:t>│   │</w:t>
        <w:br/>
        <w:t>│   ├── TargCC.Core.Analyzers/</w:t>
        <w:br/>
        <w:t>│   │   └── Database/</w:t>
        <w:br/>
        <w:t>│   │       ├── DatabaseAnalyzer.cs</w:t>
        <w:br/>
        <w:t>│   │       ├── TableAnalyzer.cs</w:t>
        <w:br/>
        <w:t>│   │       ├── ColumnAnalyzer.cs</w:t>
        <w:br/>
        <w:t>│   │       └── RelationshipAnalyzer.cs</w:t>
        <w:br/>
        <w:t>│   │</w:t>
        <w:br/>
        <w:t>│   └── TargCC.Bridge/</w:t>
        <w:br/>
        <w:t>│       └── VBNetBridge.cs</w:t>
        <w:br/>
        <w:t>│</w:t>
        <w:br/>
        <w:t>├── tests/</w:t>
        <w:br/>
        <w:t>│   ├── TargCC.Core.Tests/</w:t>
        <w:br/>
        <w:t>│   │   ├── Unit/</w:t>
        <w:br/>
        <w:t>│   │   └── Integration/</w:t>
        <w:br/>
        <w:t>│   └── TestData/</w:t>
        <w:br/>
        <w:t>│</w:t>
        <w:br/>
        <w:t>├── docs/</w:t>
        <w:br/>
        <w:t>│   ├── README.md</w:t>
        <w:br/>
        <w:t>│   ├── Architecture.md</w:t>
        <w:br/>
        <w:t>│   └── ADR/</w:t>
        <w:br/>
        <w:t>│</w:t>
        <w:br/>
        <w:t>├── TargCC.Core.sln</w:t>
        <w:br/>
        <w:t>└── .editorconfig</w:t>
        <w:br/>
      </w:r>
    </w:p>
    <w:p>
      <w:r>
        <w:br w:type="page"/>
      </w:r>
    </w:p>
    <w:p>
      <w:pPr>
        <w:pStyle w:val="Heading1"/>
        <w:jc w:val="right"/>
      </w:pPr>
      <w:r>
        <w:t>7. קריטריונים להצלחה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קריטריון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מדידה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יעד</w:t>
            </w:r>
          </w:p>
        </w:tc>
      </w:tr>
      <w:tr>
        <w:tc>
          <w:tcPr>
            <w:tcW w:type="dxa" w:w="2880"/>
          </w:tcPr>
          <w:p>
            <w:pPr>
              <w:jc w:val="right"/>
            </w:pPr>
            <w:r>
              <w:t>כיסוי טסטים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Code Coverage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80%+</w:t>
            </w:r>
          </w:p>
        </w:tc>
      </w:tr>
      <w:tr>
        <w:tc>
          <w:tcPr>
            <w:tcW w:type="dxa" w:w="2880"/>
          </w:tcPr>
          <w:p>
            <w:pPr>
              <w:jc w:val="right"/>
            </w:pPr>
            <w:r>
              <w:t>ביצועים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זמן ניתוח DB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דומה ל-VB או מהיר יותר</w:t>
            </w:r>
          </w:p>
        </w:tc>
      </w:tr>
      <w:tr>
        <w:tc>
          <w:tcPr>
            <w:tcW w:type="dxa" w:w="2880"/>
          </w:tcPr>
          <w:p>
            <w:pPr>
              <w:jc w:val="right"/>
            </w:pPr>
            <w:r>
              <w:t>איכות קוד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SonarQube Score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A Grade</w:t>
            </w:r>
          </w:p>
        </w:tc>
      </w:tr>
      <w:tr>
        <w:tc>
          <w:tcPr>
            <w:tcW w:type="dxa" w:w="2880"/>
          </w:tcPr>
          <w:p>
            <w:pPr>
              <w:jc w:val="right"/>
            </w:pPr>
            <w:r>
              <w:t>תיעוד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Documented APIs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100%</w:t>
            </w:r>
          </w:p>
        </w:tc>
      </w:tr>
      <w:tr>
        <w:tc>
          <w:tcPr>
            <w:tcW w:type="dxa" w:w="2880"/>
          </w:tcPr>
          <w:p>
            <w:pPr>
              <w:jc w:val="right"/>
            </w:pPr>
            <w:r>
              <w:t>Backward Compatibility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תאימות לקוד קיים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100%</w:t>
            </w:r>
          </w:p>
        </w:tc>
      </w:tr>
    </w:tbl>
    <w:p>
      <w:pPr>
        <w:jc w:val="right"/>
      </w:pPr>
    </w:p>
    <w:p>
      <w:pPr>
        <w:jc w:val="right"/>
      </w:pPr>
      <w:r>
        <w:rPr>
          <w:b/>
        </w:rPr>
        <w:t>סיכום משימות: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שבוע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משימות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סטטוס</w:t>
            </w:r>
          </w:p>
        </w:tc>
      </w:tr>
      <w:tr>
        <w:tc>
          <w:tcPr>
            <w:tcW w:type="dxa" w:w="2880"/>
          </w:tcPr>
          <w:p>
            <w:pPr>
              <w:jc w:val="right"/>
            </w:pPr>
            <w:r>
              <w:t>1-2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5 משימות - DBAnalyser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□</w:t>
            </w:r>
          </w:p>
        </w:tc>
      </w:tr>
      <w:tr>
        <w:tc>
          <w:tcPr>
            <w:tcW w:type="dxa" w:w="2880"/>
          </w:tcPr>
          <w:p>
            <w:pPr>
              <w:jc w:val="right"/>
            </w:pPr>
            <w:r>
              <w:t>3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2 משימות - Plugins + Config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□</w:t>
            </w:r>
          </w:p>
        </w:tc>
      </w:tr>
      <w:tr>
        <w:tc>
          <w:tcPr>
            <w:tcW w:type="dxa" w:w="2880"/>
          </w:tcPr>
          <w:p>
            <w:pPr>
              <w:jc w:val="right"/>
            </w:pPr>
            <w:r>
              <w:t>4-5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4 משימות - Quality + Tests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□</w:t>
            </w:r>
          </w:p>
        </w:tc>
      </w:tr>
      <w:tr>
        <w:tc>
          <w:tcPr>
            <w:tcW w:type="dxa" w:w="2880"/>
          </w:tcPr>
          <w:p>
            <w:pPr>
              <w:jc w:val="right"/>
            </w:pPr>
            <w:r>
              <w:t>6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3 משימות - Integration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□</w:t>
            </w:r>
          </w:p>
        </w:tc>
      </w:tr>
      <w:tr>
        <w:tc>
          <w:tcPr>
            <w:tcW w:type="dxa" w:w="2880"/>
          </w:tcPr>
          <w:p>
            <w:pPr>
              <w:jc w:val="right"/>
            </w:pPr>
            <w:r>
              <w:t>סה"כ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14 משימות עיקריות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0/14</w:t>
            </w:r>
          </w:p>
        </w:tc>
      </w:tr>
    </w:tbl>
    <w:p>
      <w:r>
        <w:br w:type="page"/>
      </w:r>
    </w:p>
    <w:p>
      <w:pPr>
        <w:pStyle w:val="Heading1"/>
        <w:jc w:val="right"/>
      </w:pPr>
      <w:r>
        <w:t>צעדים מיידיים - מחר בבוקר:</w:t>
      </w:r>
    </w:p>
    <w:p>
      <w:pPr>
        <w:jc w:val="right"/>
      </w:pPr>
      <w:r>
        <w:t>1. יצירת GitHub repository חדש</w:t>
      </w:r>
    </w:p>
    <w:p>
      <w:pPr>
        <w:jc w:val="right"/>
      </w:pPr>
      <w:r>
        <w:t>2. הקמת Solution + 4 הפרויקטים הראשונים</w:t>
      </w:r>
    </w:p>
    <w:p>
      <w:pPr>
        <w:jc w:val="right"/>
      </w:pPr>
      <w:r>
        <w:t>3. הגדרת .gitignore, .editorconfig</w:t>
      </w:r>
    </w:p>
    <w:p>
      <w:pPr>
        <w:jc w:val="right"/>
      </w:pPr>
      <w:r>
        <w:t>4. התחלת משימה 1: DatabaseAnalyzer.cs</w:t>
      </w:r>
    </w:p>
    <w:p>
      <w:pPr>
        <w:jc w:val="right"/>
      </w:pPr>
      <w:r>
        <w:t>5. כתיבת Test ראשון</w:t>
      </w:r>
    </w:p>
    <w:p>
      <w:pPr>
        <w:jc w:val="right"/>
      </w:pPr>
    </w:p>
    <w:p>
      <w:pPr>
        <w:jc w:val="right"/>
      </w:pPr>
      <w:r>
        <w:rPr>
          <w:b/>
        </w:rPr>
        <w:t>💪 בהצלחה! אנחנו בדרך לשלב 1!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