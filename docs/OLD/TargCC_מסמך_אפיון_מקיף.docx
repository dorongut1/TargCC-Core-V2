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מסמך אפיון מקיף</w:t>
      </w:r>
    </w:p>
    <w:p>
      <w:pPr>
        <w:pStyle w:val="Heading2"/>
        <w:jc w:val="center"/>
      </w:pPr>
      <w:r>
        <w:t>שכלול ומודרניזציה של מערכת TargCC</w:t>
      </w:r>
    </w:p>
    <w:p>
      <w:pPr>
        <w:jc w:val="center"/>
      </w:pPr>
      <w:r>
        <w:rPr>
          <w:sz w:val="24"/>
        </w:rPr>
        <w:t>גרסה 2.0 - תאריך: 13/11/2025</w:t>
      </w:r>
    </w:p>
    <w:p>
      <w:r>
        <w:br w:type="page"/>
      </w:r>
    </w:p>
    <w:p>
      <w:pPr>
        <w:pStyle w:val="Heading1"/>
        <w:jc w:val="right"/>
      </w:pPr>
      <w:r>
        <w:t>תוכן עניינים</w:t>
      </w:r>
    </w:p>
    <w:p>
      <w:pPr>
        <w:jc w:val="right"/>
      </w:pPr>
      <w:r>
        <w:t>1. תקציר מנהלים</w:t>
      </w:r>
    </w:p>
    <w:p>
      <w:pPr>
        <w:jc w:val="right"/>
      </w:pPr>
      <w:r>
        <w:t>2. סקירת מצב נוכחי</w:t>
      </w:r>
    </w:p>
    <w:p>
      <w:pPr>
        <w:jc w:val="right"/>
      </w:pPr>
      <w:r>
        <w:t>3. בעיות ואתגרים מזוהים</w:t>
      </w:r>
    </w:p>
    <w:p>
      <w:pPr>
        <w:jc w:val="right"/>
      </w:pPr>
      <w:r>
        <w:t>4. חזון ויעדים</w:t>
      </w:r>
    </w:p>
    <w:p>
      <w:pPr>
        <w:jc w:val="right"/>
      </w:pPr>
      <w:r>
        <w:t>5. ארכיטקטורה מוצעת</w:t>
      </w:r>
    </w:p>
    <w:p>
      <w:pPr>
        <w:jc w:val="right"/>
      </w:pPr>
      <w:r>
        <w:t>6. שלבי פיתוח</w:t>
      </w:r>
    </w:p>
    <w:p>
      <w:pPr>
        <w:jc w:val="right"/>
      </w:pPr>
      <w:r>
        <w:t>7. המלצה: במה להתחיל?</w:t>
      </w:r>
    </w:p>
    <w:p>
      <w:pPr>
        <w:jc w:val="right"/>
      </w:pPr>
      <w:r>
        <w:t>8. טכנולוגיות ותשתיות</w:t>
      </w:r>
    </w:p>
    <w:p>
      <w:pPr>
        <w:jc w:val="right"/>
      </w:pPr>
      <w:r>
        <w:t>9. מדדי הצלחה</w:t>
      </w:r>
    </w:p>
    <w:p>
      <w:pPr>
        <w:jc w:val="right"/>
      </w:pPr>
      <w:r>
        <w:t>10. סיכונים ואסטרטגיות התמודדות</w:t>
      </w:r>
    </w:p>
    <w:p>
      <w:r>
        <w:br w:type="page"/>
      </w:r>
    </w:p>
    <w:p>
      <w:pPr>
        <w:pStyle w:val="Heading1"/>
        <w:jc w:val="right"/>
      </w:pPr>
      <w:r>
        <w:t>1. תקציר מנהלים</w:t>
      </w:r>
    </w:p>
    <w:p>
      <w:pPr>
        <w:jc w:val="right"/>
      </w:pPr>
      <w:r>
        <w:t>מערכת TargCC הקיימת היא כלי מתקדם ליצירת אפליקציות 5 שכבות בצורה אוטומטית. עם זאת, המערכת נבנתה לפני כעשור ודורשת שכלול משמעותי להתאמה לסטנדרטים מודרניים.</w:t>
      </w:r>
    </w:p>
    <w:p>
      <w:pPr>
        <w:jc w:val="right"/>
      </w:pPr>
    </w:p>
    <w:p>
      <w:pPr>
        <w:jc w:val="right"/>
      </w:pPr>
      <w:r>
        <w:rPr>
          <w:b/>
        </w:rPr>
        <w:t>מטרות עיקריות:</w:t>
      </w:r>
    </w:p>
    <w:p>
      <w:pPr>
        <w:pStyle w:val="ListBullet"/>
      </w:pPr>
      <w:r>
        <w:t>מעבר מ-VB.NET לארכיטקטורה מודרנית מבוססת C#/.NET 8</w:t>
      </w:r>
    </w:p>
    <w:p>
      <w:pPr>
        <w:pStyle w:val="ListBullet"/>
      </w:pPr>
      <w:r>
        <w:t>שילוב יכולות AI/ML לייצור קוד חכם ומותאם</w:t>
      </w:r>
    </w:p>
    <w:p>
      <w:pPr>
        <w:pStyle w:val="ListBullet"/>
      </w:pPr>
      <w:r>
        <w:t>מודולריזציה ופישוט תחזוקה</w:t>
      </w:r>
    </w:p>
    <w:p>
      <w:pPr>
        <w:pStyle w:val="ListBullet"/>
      </w:pPr>
      <w:r>
        <w:t>הוספת אוטומציה מלאה (testing, security, documentation)</w:t>
      </w:r>
    </w:p>
    <w:p>
      <w:pPr>
        <w:pStyle w:val="ListBullet"/>
      </w:pPr>
      <w:r>
        <w:t>שיפור ביצועים וקלות שימוש</w:t>
      </w:r>
    </w:p>
    <w:p>
      <w:pPr>
        <w:jc w:val="right"/>
      </w:pPr>
    </w:p>
    <w:p>
      <w:pPr>
        <w:jc w:val="right"/>
      </w:pPr>
      <w:r>
        <w:rPr>
          <w:b/>
        </w:rPr>
        <w:t>⚡ המלצה מרכזית: להתחיל בשלב 1 - Core Engine Refactoring</w:t>
      </w:r>
    </w:p>
    <w:p>
      <w:r>
        <w:br w:type="page"/>
      </w:r>
    </w:p>
    <w:p>
      <w:pPr>
        <w:pStyle w:val="Heading1"/>
        <w:jc w:val="right"/>
      </w:pPr>
      <w:r>
        <w:t>2. סקירת מצב נוכחי</w:t>
      </w:r>
    </w:p>
    <w:p>
      <w:pPr>
        <w:pStyle w:val="Heading2"/>
        <w:jc w:val="right"/>
      </w:pPr>
      <w:r>
        <w:t>2.1 רכיבי המערכת הקיימים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רכיב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תפקיד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טכנולוגיה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סטטוס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DBAnalyser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ניתוח מבנה מסד נתונים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VB.NET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פעיל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CodeAnalyser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יצירת תבניות קוד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VB.NET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פעיל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CodeWriter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כתיבת קבצי קוד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VB.NET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פעיל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SolutionManager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ניהול הגדרות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VB.NET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פעיל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TargCC (UI)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ממשק משתמש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WinForms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פעיל</w:t>
            </w:r>
          </w:p>
        </w:tc>
      </w:tr>
    </w:tbl>
    <w:p>
      <w:pPr>
        <w:jc w:val="right"/>
      </w:pPr>
    </w:p>
    <w:p>
      <w:pPr>
        <w:pStyle w:val="Heading2"/>
        <w:jc w:val="right"/>
      </w:pPr>
      <w:r>
        <w:t>2.2 תהליך יצירת קוד נוכחי</w:t>
      </w:r>
    </w:p>
    <w:p>
      <w:pPr>
        <w:jc w:val="right"/>
      </w:pPr>
      <w:r>
        <w:t>1. משתמש מגדיר מסד נתונים → 2. DBAnalyser קורא את המבנה → 3. CodeAnalyser יוצר templates → 4. CodeWriter כותב קבצים → 5. תוצאה: 8 פרויקטים מוכנים</w:t>
      </w:r>
    </w:p>
    <w:p>
      <w:r>
        <w:br w:type="page"/>
      </w:r>
    </w:p>
    <w:p>
      <w:pPr>
        <w:pStyle w:val="Heading1"/>
        <w:jc w:val="right"/>
      </w:pPr>
      <w:r>
        <w:t>3. בעיות ואתגרים מזוהים</w:t>
      </w:r>
    </w:p>
    <w:p>
      <w:pPr>
        <w:pStyle w:val="Heading2"/>
        <w:jc w:val="right"/>
      </w:pPr>
      <w:r>
        <w:t>3.1 בעיות טכניות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בעיה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עדיפות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השפעה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פתרון מוצע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קוד מונוליטי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גבוהה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קבצים ענקיים, קשיי תחזוקה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רפקטורינג ומודולריות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תלות ב-VB.NET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גבוהה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טכנולוגיה מיושנת, קושי בגיוס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מעבר ל-C#/.NET 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Templates סטטיים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בינונית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חוסר גמישות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מנוע דינמי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חוסר אוטומציה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גבוהה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אין testing/security אוטומטי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שילוב AI/Tools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חוסר תיעוד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בינונית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קושי בהבנה ושימוש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מנוע דוקומנטציה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ביצועים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נמוכה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איטיות בפרויקטים גדולים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אופטימיזציה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4. חזון ויעדים</w:t>
      </w:r>
    </w:p>
    <w:p>
      <w:pPr>
        <w:pStyle w:val="Heading2"/>
        <w:jc w:val="right"/>
      </w:pPr>
      <w:r>
        <w:t>4.1 החזון</w:t>
      </w:r>
    </w:p>
    <w:p>
      <w:pPr>
        <w:jc w:val="right"/>
      </w:pPr>
      <w:r>
        <w:t>TargCC 2.0 - מערכת ליצירת קוד אינטליגנטית, מודרנית ומלאה המייצרת אפליקציות enterprise-ready עם כל השכבות הנדרשות, כולל קוד מאובטח, מבוקר, מתועד ובעל ביצועים גבוהים - הכל באופן אוטומטי.</w:t>
      </w:r>
    </w:p>
    <w:p>
      <w:pPr>
        <w:jc w:val="right"/>
      </w:pPr>
    </w:p>
    <w:p>
      <w:pPr>
        <w:pStyle w:val="Heading2"/>
        <w:jc w:val="right"/>
      </w:pPr>
      <w:r>
        <w:t>4.2 יעדים מדידים</w:t>
      </w:r>
    </w:p>
    <w:p>
      <w:pPr>
        <w:pStyle w:val="ListBullet"/>
      </w:pPr>
      <w:r>
        <w:t>✓ הפחתה של 70% בזמן פיתוח אפליקציה חדשה</w:t>
      </w:r>
    </w:p>
    <w:p>
      <w:pPr>
        <w:pStyle w:val="ListBullet"/>
      </w:pPr>
      <w:r>
        <w:t>✓ קוד מאובטח ב-100% מול OWASP Top 10</w:t>
      </w:r>
    </w:p>
    <w:p>
      <w:pPr>
        <w:pStyle w:val="ListBullet"/>
      </w:pPr>
      <w:r>
        <w:t>✓ כיסוי בדיקות אוטומטי של 80%+</w:t>
      </w:r>
    </w:p>
    <w:p>
      <w:pPr>
        <w:pStyle w:val="ListBullet"/>
      </w:pPr>
      <w:r>
        <w:t>✓ תיעוד מלא ואוטומטי</w:t>
      </w:r>
    </w:p>
    <w:p>
      <w:pPr>
        <w:pStyle w:val="ListBullet"/>
      </w:pPr>
      <w:r>
        <w:t>✓ שיפור ביצועים של 50%+ ביצירת קוד</w:t>
      </w:r>
    </w:p>
    <w:p>
      <w:pPr>
        <w:pStyle w:val="ListBullet"/>
      </w:pPr>
      <w:r>
        <w:t>✓ תמיכה ב-microservices וארכיטקטורות מודרניות</w:t>
      </w:r>
    </w:p>
    <w:p>
      <w:r>
        <w:br w:type="page"/>
      </w:r>
    </w:p>
    <w:p>
      <w:pPr>
        <w:pStyle w:val="Heading1"/>
        <w:jc w:val="right"/>
      </w:pPr>
      <w:r>
        <w:t>5. ארכיטקטורה מוצעת - TargCC 2.0</w:t>
      </w:r>
    </w:p>
    <w:p>
      <w:pPr>
        <w:pStyle w:val="Heading2"/>
        <w:jc w:val="right"/>
      </w:pPr>
      <w:r>
        <w:t>5.1 עקרונות ארכיטקטוניים</w:t>
      </w:r>
    </w:p>
    <w:p>
      <w:pPr>
        <w:pStyle w:val="ListBullet"/>
      </w:pPr>
      <w:r>
        <w:t>Modular &amp; Plugin-Based: כל רכיב הוא פלאגין עצמאי</w:t>
      </w:r>
    </w:p>
    <w:p>
      <w:pPr>
        <w:pStyle w:val="ListBullet"/>
      </w:pPr>
      <w:r>
        <w:t>AI-First: שילוב AI בכל שלב</w:t>
      </w:r>
    </w:p>
    <w:p>
      <w:pPr>
        <w:pStyle w:val="ListBullet"/>
      </w:pPr>
      <w:r>
        <w:t>Cloud-Ready: תמיכה בפריסה מקומית וענן</w:t>
      </w:r>
    </w:p>
    <w:p>
      <w:pPr>
        <w:pStyle w:val="ListBullet"/>
      </w:pPr>
      <w:r>
        <w:t>Modern Stack: C#/.NET 8, React, Docker</w:t>
      </w:r>
    </w:p>
    <w:p>
      <w:pPr>
        <w:pStyle w:val="ListBullet"/>
      </w:pPr>
      <w:r>
        <w:t>API-First: הכל חשוף דרך REST API</w:t>
      </w:r>
    </w:p>
    <w:p>
      <w:pPr>
        <w:pStyle w:val="ListBullet"/>
      </w:pPr>
      <w:r>
        <w:t>Testable: בנוי לבדיקות אוטומטיות</w:t>
      </w:r>
    </w:p>
    <w:p>
      <w:pPr>
        <w:jc w:val="right"/>
      </w:pPr>
    </w:p>
    <w:p>
      <w:pPr>
        <w:pStyle w:val="Heading2"/>
        <w:jc w:val="right"/>
      </w:pPr>
      <w:r>
        <w:t>5.2 שכבות המערכת החדשה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שכבה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תיאור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תפקיד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1. Core Engine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מנוע ליבה מודולרי ב-C#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תזמון, ניהול plugins, אבסטרקציות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2. AI Layer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שכבת AI/ML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ניתוח קוד, המלצות, אופטימיזציות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3. Analyzers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מנתחים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DB, Code, Security, Performance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4. Generators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מחוללי קוד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SQL, C#, TypeScript, React, Tests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5. Validators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מאמתים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Quality, Security, Performance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6. API Layer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REST API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גישה לכל הפונקציות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7. UI Layer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ממשק משתמש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Web (React) + Desktop (Optional)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6. שלבי פיתוח מפורטים</w:t>
      </w:r>
    </w:p>
    <w:p>
      <w:pPr>
        <w:pStyle w:val="Heading2"/>
        <w:jc w:val="right"/>
      </w:pPr>
      <w:r>
        <w:t>שלב 1: Core Engine Refactoring (4-6 שבועות) ⭐ התחלה כאן</w:t>
      </w:r>
    </w:p>
    <w:p>
      <w:pPr>
        <w:jc w:val="right"/>
      </w:pPr>
      <w:r>
        <w:t>מטרה: בניית תשתית מודרנית ויציבה</w:t>
      </w:r>
    </w:p>
    <w:p>
      <w:pPr>
        <w:pStyle w:val="ListBullet"/>
      </w:pPr>
      <w:r>
        <w:t>• העברת DBAnalyser ל-C# + רפקטורינג</w:t>
      </w:r>
    </w:p>
    <w:p>
      <w:pPr>
        <w:pStyle w:val="ListBullet"/>
      </w:pPr>
      <w:r>
        <w:t>• בניית Plugin Architecture</w:t>
      </w:r>
    </w:p>
    <w:p>
      <w:pPr>
        <w:pStyle w:val="ListBullet"/>
      </w:pPr>
      <w:r>
        <w:t>• יצירת Configuration System חדש</w:t>
      </w:r>
    </w:p>
    <w:p>
      <w:pPr>
        <w:pStyle w:val="ListBullet"/>
      </w:pPr>
      <w:r>
        <w:t>• הגדרת Unit Tests Framework</w:t>
      </w:r>
    </w:p>
    <w:p>
      <w:pPr>
        <w:pStyle w:val="ListBullet"/>
      </w:pPr>
      <w:r>
        <w:t>• העברת קוד קיים בהדרגה</w:t>
      </w:r>
    </w:p>
    <w:p>
      <w:pPr>
        <w:jc w:val="right"/>
      </w:pPr>
      <w:r>
        <w:rPr>
          <w:b/>
        </w:rPr>
        <w:t>תוצרים: Core Engine מודולרי, DBAnalyzer ב-C#, בסיס לשלבים הבאים</w:t>
      </w:r>
    </w:p>
    <w:p>
      <w:pPr>
        <w:jc w:val="right"/>
      </w:pPr>
    </w:p>
    <w:p>
      <w:pPr>
        <w:pStyle w:val="Heading2"/>
        <w:jc w:val="right"/>
      </w:pPr>
      <w:r>
        <w:t>שלב 2: AI Integration Layer (3-4 שבועות)</w:t>
      </w:r>
    </w:p>
    <w:p>
      <w:pPr>
        <w:pStyle w:val="ListBullet"/>
      </w:pPr>
      <w:r>
        <w:t>• שילוב LLM API (OpenAI/Anthropic/Local)</w:t>
      </w:r>
    </w:p>
    <w:p>
      <w:pPr>
        <w:pStyle w:val="ListBullet"/>
      </w:pPr>
      <w:r>
        <w:t>• מנוע המלצות חכם לשדות ושמות</w:t>
      </w:r>
    </w:p>
    <w:p>
      <w:pPr>
        <w:pStyle w:val="ListBullet"/>
      </w:pPr>
      <w:r>
        <w:t>• ניתוח סמנטי של DB Schema</w:t>
      </w:r>
    </w:p>
    <w:p>
      <w:pPr>
        <w:pStyle w:val="ListBullet"/>
      </w:pPr>
      <w:r>
        <w:t>• יצירת Business Logic מונחה AI</w:t>
      </w:r>
    </w:p>
    <w:p>
      <w:pPr>
        <w:jc w:val="right"/>
      </w:pPr>
    </w:p>
    <w:p>
      <w:pPr>
        <w:pStyle w:val="Heading2"/>
        <w:jc w:val="right"/>
      </w:pPr>
      <w:r>
        <w:t>שלב 3: Modern Code Generators (4-5 שבועות)</w:t>
      </w:r>
    </w:p>
    <w:p>
      <w:pPr>
        <w:pStyle w:val="ListBullet"/>
      </w:pPr>
      <w:r>
        <w:t>• SQL Generator חדש + אופטימיזציות</w:t>
      </w:r>
    </w:p>
    <w:p>
      <w:pPr>
        <w:pStyle w:val="ListBullet"/>
      </w:pPr>
      <w:r>
        <w:t>• C# Code Generator (Controllers, Services)</w:t>
      </w:r>
    </w:p>
    <w:p>
      <w:pPr>
        <w:pStyle w:val="ListBullet"/>
      </w:pPr>
      <w:r>
        <w:t>• REST API Generator (OpenAPI/Swagger)</w:t>
      </w:r>
    </w:p>
    <w:p>
      <w:pPr>
        <w:pStyle w:val="ListBullet"/>
      </w:pPr>
      <w:r>
        <w:t>• TypeScript/React Generator</w:t>
      </w:r>
    </w:p>
    <w:p>
      <w:pPr>
        <w:pStyle w:val="ListBullet"/>
      </w:pPr>
      <w:r>
        <w:t>• Test Generator (Unit + Integration)</w:t>
      </w:r>
    </w:p>
    <w:p>
      <w:pPr>
        <w:jc w:val="right"/>
      </w:pPr>
    </w:p>
    <w:p>
      <w:pPr>
        <w:pStyle w:val="Heading2"/>
        <w:jc w:val="right"/>
      </w:pPr>
      <w:r>
        <w:t>שלב 4: Security &amp; Quality Tools (2-3 שבועות)</w:t>
      </w:r>
    </w:p>
    <w:p>
      <w:pPr>
        <w:pStyle w:val="ListBullet"/>
      </w:pPr>
      <w:r>
        <w:t>• Security Scanner (OWASP)</w:t>
      </w:r>
    </w:p>
    <w:p>
      <w:pPr>
        <w:pStyle w:val="ListBullet"/>
      </w:pPr>
      <w:r>
        <w:t>• Code Quality Analyzer</w:t>
      </w:r>
    </w:p>
    <w:p>
      <w:pPr>
        <w:pStyle w:val="ListBullet"/>
      </w:pPr>
      <w:r>
        <w:t>• Performance Profiler</w:t>
      </w:r>
    </w:p>
    <w:p>
      <w:pPr>
        <w:pStyle w:val="ListBullet"/>
      </w:pPr>
      <w:r>
        <w:t>• Documentation Generator</w:t>
      </w:r>
    </w:p>
    <w:p>
      <w:pPr>
        <w:jc w:val="right"/>
      </w:pPr>
    </w:p>
    <w:p>
      <w:pPr>
        <w:pStyle w:val="Heading2"/>
        <w:jc w:val="right"/>
      </w:pPr>
      <w:r>
        <w:t>שלב 5: Modern UI (3-4 שבועות)</w:t>
      </w:r>
    </w:p>
    <w:p>
      <w:pPr>
        <w:pStyle w:val="ListBullet"/>
      </w:pPr>
      <w:r>
        <w:t>• Web UI ב-React</w:t>
      </w:r>
    </w:p>
    <w:p>
      <w:pPr>
        <w:pStyle w:val="ListBullet"/>
      </w:pPr>
      <w:r>
        <w:t>• REST API Backend</w:t>
      </w:r>
    </w:p>
    <w:p>
      <w:pPr>
        <w:pStyle w:val="ListBullet"/>
      </w:pPr>
      <w:r>
        <w:t>• Real-time Progress Monitoring</w:t>
      </w:r>
    </w:p>
    <w:p>
      <w:pPr>
        <w:pStyle w:val="ListBullet"/>
      </w:pPr>
      <w:r>
        <w:t>• Visual Schema Designer</w:t>
      </w:r>
    </w:p>
    <w:p>
      <w:pPr>
        <w:jc w:val="right"/>
      </w:pPr>
    </w:p>
    <w:p>
      <w:pPr>
        <w:pStyle w:val="Heading2"/>
        <w:jc w:val="right"/>
      </w:pPr>
      <w:r>
        <w:t>שלב 6: Advanced Features (לפי צורך)</w:t>
      </w:r>
    </w:p>
    <w:p>
      <w:pPr>
        <w:pStyle w:val="ListBullet"/>
      </w:pPr>
      <w:r>
        <w:t>• Microservices Support</w:t>
      </w:r>
    </w:p>
    <w:p>
      <w:pPr>
        <w:pStyle w:val="ListBullet"/>
      </w:pPr>
      <w:r>
        <w:t>• Cloud Deployment Templates</w:t>
      </w:r>
    </w:p>
    <w:p>
      <w:pPr>
        <w:pStyle w:val="ListBullet"/>
      </w:pPr>
      <w:r>
        <w:t>• CI/CD Integration</w:t>
      </w:r>
    </w:p>
    <w:p>
      <w:pPr>
        <w:pStyle w:val="ListBullet"/>
      </w:pPr>
      <w:r>
        <w:t>• Custom Plugin Marketplace</w:t>
      </w:r>
    </w:p>
    <w:p>
      <w:r>
        <w:br w:type="page"/>
      </w:r>
    </w:p>
    <w:p>
      <w:pPr>
        <w:pStyle w:val="Heading1"/>
        <w:jc w:val="right"/>
      </w:pPr>
      <w:r>
        <w:t>7. המלצה: במה להתחיל? 🎯</w:t>
      </w:r>
    </w:p>
    <w:p>
      <w:pPr>
        <w:jc w:val="right"/>
      </w:pPr>
      <w:r>
        <w:rPr>
          <w:b/>
        </w:rPr>
        <w:t>המלצה חד-משמעית: שלב 1 - Core Engine Refactoring</w:t>
      </w:r>
    </w:p>
    <w:p>
      <w:pPr>
        <w:jc w:val="right"/>
      </w:pPr>
    </w:p>
    <w:p>
      <w:pPr>
        <w:jc w:val="right"/>
      </w:pPr>
      <w:r>
        <w:t>סיבות:</w:t>
      </w:r>
    </w:p>
    <w:p>
      <w:pPr>
        <w:pStyle w:val="ListBullet"/>
      </w:pPr>
      <w:r>
        <w:t>✓ יוצר תשתית יציבה לכל השלבים הבאים</w:t>
      </w:r>
    </w:p>
    <w:p>
      <w:pPr>
        <w:pStyle w:val="ListBullet"/>
      </w:pPr>
      <w:r>
        <w:t>✓ מאפשר פיתוח מקבילי של מודולים</w:t>
      </w:r>
    </w:p>
    <w:p>
      <w:pPr>
        <w:pStyle w:val="ListBullet"/>
      </w:pPr>
      <w:r>
        <w:t>✓ מפחית סיכון טכני</w:t>
      </w:r>
    </w:p>
    <w:p>
      <w:pPr>
        <w:pStyle w:val="ListBullet"/>
      </w:pPr>
      <w:r>
        <w:t>✓ מאפשר מעבר הדרגתי (לא Big Bang)</w:t>
      </w:r>
    </w:p>
    <w:p>
      <w:pPr>
        <w:pStyle w:val="ListBullet"/>
      </w:pPr>
      <w:r>
        <w:t>✓ ROI מהיר - שיפורים מיידיים בתחזוקה</w:t>
      </w:r>
    </w:p>
    <w:p>
      <w:pPr>
        <w:jc w:val="right"/>
      </w:pPr>
    </w:p>
    <w:p>
      <w:pPr>
        <w:pStyle w:val="Heading2"/>
        <w:jc w:val="right"/>
      </w:pPr>
      <w:r>
        <w:t>תת-שלבים מומלצים בשלב 1:</w:t>
      </w:r>
    </w:p>
    <w:p>
      <w:pPr>
        <w:pStyle w:val="ListNumber"/>
      </w:pPr>
      <w:r>
        <w:t>1. שבוע 1-2: הקמת פרויקט C# חדש + העברת DBAnalyser הבסיסי</w:t>
      </w:r>
    </w:p>
    <w:p>
      <w:pPr>
        <w:pStyle w:val="ListNumber"/>
      </w:pPr>
      <w:r>
        <w:t>2. שבוע 3: בניית Plugin System + Configuration Manager</w:t>
      </w:r>
    </w:p>
    <w:p>
      <w:pPr>
        <w:pStyle w:val="ListNumber"/>
      </w:pPr>
      <w:r>
        <w:t>3. שבוע 4-5: רפקטורינג של היגיון ניתוח DB + Unit Tests</w:t>
      </w:r>
    </w:p>
    <w:p>
      <w:pPr>
        <w:pStyle w:val="ListNumber"/>
      </w:pPr>
      <w:r>
        <w:t>4. שבוע 6: אינטגרציה עם קוד קיים + בדיקות</w:t>
      </w:r>
    </w:p>
    <w:p>
      <w:r>
        <w:br w:type="page"/>
      </w:r>
    </w:p>
    <w:p>
      <w:pPr>
        <w:pStyle w:val="Heading1"/>
        <w:jc w:val="right"/>
      </w:pPr>
      <w:r>
        <w:t>8. טכנולוגיות ותשתיות</w:t>
      </w:r>
    </w:p>
    <w:p>
      <w:pPr>
        <w:pStyle w:val="Heading2"/>
        <w:jc w:val="right"/>
      </w:pPr>
      <w:r>
        <w:t>8.1 Stack טכנולוגי מוצע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תחום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טכנולוגיה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סיבה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Backend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C# .NET 8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ביצועים, מודרניות, תמיכה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Database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SQL Server + PostgreSQL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תמיכה רחבה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AI/ML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OpenAI API / Anthropic Claude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יכולות AI מתקדמות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Frontend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React + TypeScript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UI מודרני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API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ASP.NET Core WebAPI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REST API סטנדרטי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Testing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xUnit + Moq + Playwright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כיסוי מלא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DevOps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Docker + GitHub Actions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אוטומציה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Documentation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Markdown + DocFX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תיעוד אוטומטי</w:t>
            </w:r>
          </w:p>
        </w:tc>
      </w:tr>
    </w:tbl>
    <w:p>
      <w:pPr>
        <w:jc w:val="right"/>
      </w:pPr>
    </w:p>
    <w:p>
      <w:pPr>
        <w:pStyle w:val="Heading2"/>
        <w:jc w:val="right"/>
      </w:pPr>
      <w:r>
        <w:t>8.2 כלים נלווים</w:t>
      </w:r>
    </w:p>
    <w:p>
      <w:pPr>
        <w:pStyle w:val="ListBullet"/>
      </w:pPr>
      <w:r>
        <w:t>Git/GitHub - ניהול קוד</w:t>
      </w:r>
    </w:p>
    <w:p>
      <w:pPr>
        <w:pStyle w:val="ListBullet"/>
      </w:pPr>
      <w:r>
        <w:t>Visual Studio 2022 - IDE ראשי</w:t>
      </w:r>
    </w:p>
    <w:p>
      <w:pPr>
        <w:pStyle w:val="ListBullet"/>
      </w:pPr>
      <w:r>
        <w:t>Docker Desktop - קונטיינרים</w:t>
      </w:r>
    </w:p>
    <w:p>
      <w:pPr>
        <w:pStyle w:val="ListBullet"/>
      </w:pPr>
      <w:r>
        <w:t>Postman - בדיקות API</w:t>
      </w:r>
    </w:p>
    <w:p>
      <w:pPr>
        <w:pStyle w:val="ListBullet"/>
      </w:pPr>
      <w:r>
        <w:t>SonarQube - איכות קוד</w:t>
      </w:r>
    </w:p>
    <w:p>
      <w:r>
        <w:br w:type="page"/>
      </w:r>
    </w:p>
    <w:p>
      <w:pPr>
        <w:pStyle w:val="Heading1"/>
        <w:jc w:val="right"/>
      </w:pPr>
      <w:r>
        <w:t>9. מדדי הצלחה (KPIs)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מדד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יחידה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מצב נוכחי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יעד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שיפור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זמן יצירת אפליקציה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שעות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8-12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2-4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-70%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כיסוי בדיקות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80%+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+80%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ליקויי אבטחה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מספר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לא ידוע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0 Critical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-100%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זמן תחזוקה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שעות/חודש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40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-75%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תיעוד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30%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100%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+70%</w:t>
            </w:r>
          </w:p>
        </w:tc>
      </w:tr>
      <w:tr>
        <w:tc>
          <w:tcPr>
            <w:tcW w:type="dxa" w:w="1728"/>
          </w:tcPr>
          <w:p>
            <w:pPr>
              <w:jc w:val="right"/>
            </w:pPr>
            <w:r>
              <w:t>שביעות רצון משתמשים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ציון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6/10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9/10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+50%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10. סיכונים ואסטרטגיות התמודדות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סוג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סיכון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רמה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אסטרטגיה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טכני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תלות ב-VB.NET קיים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גבוה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מעבר הדרגתי, wrappers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משאבים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מחסור בזמן פיתוח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בינוני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פיתוח מודולרי, עדיפויות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ידע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למידת טכנולוגיות חדשות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בינוני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הדרכות, תיעוד מפורט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עלויות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עלויות AI APIs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נמוך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מודלים מקומיים, תקציב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שינוי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התנגדות משתמשים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נמוך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מעבר הדרגתי, תמיכה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איכות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באגים במערכת חדשה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בינוני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Testing מקיף, Beta testing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סיכום והמלצות</w:t>
      </w:r>
    </w:p>
    <w:p>
      <w:pPr>
        <w:jc w:val="right"/>
      </w:pPr>
      <w:r>
        <w:t>מסמך זה מציג תוכנית מקיפה לשכלול ומודרניזציה של מערכת TargCC. הגישה המומלצת היא מעבר הדרגתי, החל מבניית תשתית יציבה ומודרנית, ולאחר מכן הוספת יכולות מתקדמות כמו AI, אוטומציה ו-UI חדש.</w:t>
      </w:r>
    </w:p>
    <w:p>
      <w:pPr>
        <w:jc w:val="right"/>
      </w:pPr>
    </w:p>
    <w:p>
      <w:pPr>
        <w:jc w:val="right"/>
      </w:pPr>
      <w:r>
        <w:rPr>
          <w:b/>
        </w:rPr>
        <w:t>צעדים מיידיים מומלצים:</w:t>
      </w:r>
    </w:p>
    <w:p>
      <w:pPr>
        <w:pStyle w:val="ListNumber"/>
      </w:pPr>
      <w:r>
        <w:t>1. אישור מסמך האפיון</w:t>
      </w:r>
    </w:p>
    <w:p>
      <w:pPr>
        <w:pStyle w:val="ListNumber"/>
      </w:pPr>
      <w:r>
        <w:t>2. הקצאת משאבים לשלב 1</w:t>
      </w:r>
    </w:p>
    <w:p>
      <w:pPr>
        <w:pStyle w:val="ListNumber"/>
      </w:pPr>
      <w:r>
        <w:t>3. הקמת סביבת פיתוח</w:t>
      </w:r>
    </w:p>
    <w:p>
      <w:pPr>
        <w:pStyle w:val="ListNumber"/>
      </w:pPr>
      <w:r>
        <w:t>4. התחלת Core Engine Refactoring</w:t>
      </w:r>
    </w:p>
    <w:p>
      <w:pPr>
        <w:jc w:val="right"/>
      </w:pPr>
    </w:p>
    <w:p>
      <w:pPr>
        <w:jc w:val="right"/>
      </w:pPr>
      <w:r>
        <w:rPr>
          <w:b/>
        </w:rPr>
        <w:t>✅ עם ביצוע נכון, TargCC 2.0 יהפוך לכלי המתקדם ביותר ליצירת אפליקציות enterprise בשוק.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